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A8A"/>
          <w:sz w:val="44"/>
        </w:rPr>
        <w:t>创新实验第15周</w:t>
        <w:br/>
        <w:t>GitHub 操作完整手册</w:t>
      </w:r>
    </w:p>
    <w:p/>
    <w:p>
      <w:pPr>
        <w:jc w:val="center"/>
      </w:pPr>
      <w:r>
        <w:rPr>
          <w:rFonts w:ascii="微软雅黑" w:hAnsi="微软雅黑" w:eastAsia="微软雅黑"/>
          <w:sz w:val="28"/>
        </w:rPr>
        <w:t>团队协作 · Fork + Pull Request 全流程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适用角色：组长 / 组员A / 组员B / 组员C / 组员D</w:t>
        <w:br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第一章  实验概述</w:t>
      </w:r>
    </w:p>
    <w:p>
      <w:r>
        <w:t>本次实验在第14周 Flutter Hello World 和 GitHub 提交练习的基础上，要求小组通过 Fork + Pull Request 协作修改同一个 Flutter 项目，并把最终版本运行到真实 Android 手机上。</w:t>
      </w:r>
    </w:p>
    <w:p/>
    <w:p>
      <w:pPr>
        <w:pStyle w:val="Heading2"/>
      </w:pPr>
      <w:r>
        <w:rPr>
          <w:rFonts w:ascii="微软雅黑" w:hAnsi="微软雅黑" w:eastAsia="微软雅黑"/>
        </w:rPr>
        <w:t>1.1  最终要提交什么</w:t>
      </w:r>
    </w:p>
    <w:p>
      <w:r>
        <w:t>每组需要提交以下5项内容：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提交内容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GitHub 原始仓库链接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组长创建的原始仓库 URL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4名组员的 Fork/分支/Commit/PR 证据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每人截图自己的 Fork 页面和 PR 页面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组长合并 PR 后的最终 main 分支截图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GitHub 仓库的 commit 历史截图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真实 Android 手机运行本应用的照片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由第二部手机拍摄，不能截图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README 中展示真机照片和小组分工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README.md 包含分工表和照片引用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 小组角色分工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修改位置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任务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组长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GitHub 仓库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创建仓库、维护 main、审核 PR、组织真机运行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 A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lib/main.dart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修改 groupName、projectTitle、projectSlogan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 B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lib/main.dart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补全 members 中的小组成员姓名与分工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 C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lib/main.dart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补充 realDeviceChecks 中的真机检查项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 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lib/main.dart 和 README.md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补充 evidenceRules，提交真机照片说明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第二章  Git &amp; GitHub 核心概念</w:t>
      </w:r>
    </w:p>
    <w:p>
      <w:r>
        <w:rPr>
          <w:rFonts w:ascii="微软雅黑" w:hAnsi="微软雅黑" w:eastAsia="微软雅黑"/>
          <w:b/>
          <w:sz w:val="22"/>
        </w:rPr>
        <w:t>【Git】</w:t>
      </w:r>
      <w:r>
        <w:rPr>
          <w:rFonts w:ascii="微软雅黑" w:hAnsi="微软雅黑" w:eastAsia="微软雅黑"/>
          <w:sz w:val="22"/>
        </w:rPr>
        <w:t xml:space="preserve">  分布式版本控制系统。安装在本地电脑，负责跟踪文件的每一次修改，支持分支、合并、回退等操作。</w:t>
      </w:r>
    </w:p>
    <w:p>
      <w:r>
        <w:rPr>
          <w:rFonts w:ascii="微软雅黑" w:hAnsi="微软雅黑" w:eastAsia="微软雅黑"/>
          <w:b/>
          <w:sz w:val="22"/>
        </w:rPr>
        <w:t>【GitHub】</w:t>
      </w:r>
      <w:r>
        <w:rPr>
          <w:rFonts w:ascii="微软雅黑" w:hAnsi="微软雅黑" w:eastAsia="微软雅黑"/>
          <w:sz w:val="22"/>
        </w:rPr>
        <w:t xml:space="preserve">  基于 Git 的代码托管平台（云端）。提供 Pull Request、Fork、Issue 等协作功能，是远程仓库的宿主。</w:t>
      </w:r>
    </w:p>
    <w:p>
      <w:r>
        <w:rPr>
          <w:rFonts w:ascii="微软雅黑" w:hAnsi="微软雅黑" w:eastAsia="微软雅黑"/>
          <w:b/>
          <w:sz w:val="22"/>
        </w:rPr>
        <w:t>【仓库（Repository）】</w:t>
      </w:r>
      <w:r>
        <w:rPr>
          <w:rFonts w:ascii="微软雅黑" w:hAnsi="微软雅黑" w:eastAsia="微软雅黑"/>
          <w:sz w:val="22"/>
        </w:rPr>
        <w:t xml:space="preserve">  项目的完整历史记录。包含代码文件、提交历史、分支信息。有"本地仓库"（在你电脑上）和"远程仓库"（在 GitHub 上）之分。</w:t>
      </w:r>
    </w:p>
    <w:p>
      <w:r>
        <w:rPr>
          <w:rFonts w:ascii="微软雅黑" w:hAnsi="微软雅黑" w:eastAsia="微软雅黑"/>
          <w:b/>
          <w:sz w:val="22"/>
        </w:rPr>
        <w:t>【Fork】</w:t>
      </w:r>
      <w:r>
        <w:rPr>
          <w:rFonts w:ascii="微软雅黑" w:hAnsi="微软雅黑" w:eastAsia="微软雅黑"/>
          <w:sz w:val="22"/>
        </w:rPr>
        <w:t xml:space="preserve">  在 GitHub 上复制别人的仓库到自己的账号下。复制后的仓库是你的独立副本，你对它的修改不会影响原仓库。</w:t>
      </w:r>
    </w:p>
    <w:p>
      <w:r>
        <w:rPr>
          <w:rFonts w:ascii="微软雅黑" w:hAnsi="微软雅黑" w:eastAsia="微软雅黑"/>
          <w:b/>
          <w:sz w:val="22"/>
        </w:rPr>
        <w:t>【Clone】</w:t>
      </w:r>
      <w:r>
        <w:rPr>
          <w:rFonts w:ascii="微软雅黑" w:hAnsi="微软雅黑" w:eastAsia="微软雅黑"/>
          <w:sz w:val="22"/>
        </w:rPr>
        <w:t xml:space="preserve">  把远程仓库下载到本地电脑。clone 后你可以在本地修改代码，然后 push 回远程。</w:t>
      </w:r>
    </w:p>
    <w:p>
      <w:r>
        <w:rPr>
          <w:rFonts w:ascii="微软雅黑" w:hAnsi="微软雅黑" w:eastAsia="微软雅黑"/>
          <w:b/>
          <w:sz w:val="22"/>
        </w:rPr>
        <w:t>【Branch（分支）】</w:t>
      </w:r>
      <w:r>
        <w:rPr>
          <w:rFonts w:ascii="微软雅黑" w:hAnsi="微软雅黑" w:eastAsia="微软雅黑"/>
          <w:sz w:val="22"/>
        </w:rPr>
        <w:t xml:space="preserve">  平行开发线。从 main 分支创建个人分支后，你在分支上的修改不会影响 main。改完再通过 PR 合并回去。</w:t>
      </w:r>
    </w:p>
    <w:p>
      <w:r>
        <w:rPr>
          <w:rFonts w:ascii="微软雅黑" w:hAnsi="微软雅黑" w:eastAsia="微软雅黑"/>
          <w:b/>
          <w:sz w:val="22"/>
        </w:rPr>
        <w:t>【Commit】</w:t>
      </w:r>
      <w:r>
        <w:rPr>
          <w:rFonts w:ascii="微软雅黑" w:hAnsi="微软雅黑" w:eastAsia="微软雅黑"/>
          <w:sz w:val="22"/>
        </w:rPr>
        <w:t xml:space="preserve">  一次代码修改的快照。每次 commit 都记录"谁、在什么时间、改了什么"，可以随时回退到任意 commit。</w:t>
      </w:r>
    </w:p>
    <w:p>
      <w:r>
        <w:rPr>
          <w:rFonts w:ascii="微软雅黑" w:hAnsi="微软雅黑" w:eastAsia="微软雅黑"/>
          <w:b/>
          <w:sz w:val="22"/>
        </w:rPr>
        <w:t>【Push】</w:t>
      </w:r>
      <w:r>
        <w:rPr>
          <w:rFonts w:ascii="微软雅黑" w:hAnsi="微软雅黑" w:eastAsia="微软雅黑"/>
          <w:sz w:val="22"/>
        </w:rPr>
        <w:t xml:space="preserve">  把本地 commit 推送到远程仓库。别人才能看到你的修改。</w:t>
      </w:r>
    </w:p>
    <w:p>
      <w:r>
        <w:rPr>
          <w:rFonts w:ascii="微软雅黑" w:hAnsi="微软雅黑" w:eastAsia="微软雅黑"/>
          <w:b/>
          <w:sz w:val="22"/>
        </w:rPr>
        <w:t>【Pull / Fetch】</w:t>
      </w:r>
      <w:r>
        <w:rPr>
          <w:rFonts w:ascii="微软雅黑" w:hAnsi="微软雅黑" w:eastAsia="微软雅黑"/>
          <w:sz w:val="22"/>
        </w:rPr>
        <w:t xml:space="preserve">  把远程仓库的最新代码拉到本地。Fetch 只下载不合并；Pull = Fetch + Merge。</w:t>
      </w:r>
    </w:p>
    <w:p>
      <w:r>
        <w:rPr>
          <w:rFonts w:ascii="微软雅黑" w:hAnsi="微软雅黑" w:eastAsia="微软雅黑"/>
          <w:b/>
          <w:sz w:val="22"/>
        </w:rPr>
        <w:t>【Pull Request（PR）】</w:t>
      </w:r>
      <w:r>
        <w:rPr>
          <w:rFonts w:ascii="微软雅黑" w:hAnsi="微软雅黑" w:eastAsia="微软雅黑"/>
          <w:sz w:val="22"/>
        </w:rPr>
        <w:t xml:space="preserve">  向仓库维护者发出的"合并申请"。说明你改了什么、为什么改，请求对方审核并合并到主分支。</w:t>
      </w:r>
    </w:p>
    <w:p>
      <w:r>
        <w:rPr>
          <w:rFonts w:ascii="微软雅黑" w:hAnsi="微软雅黑" w:eastAsia="微软雅黑"/>
          <w:b/>
          <w:sz w:val="22"/>
        </w:rPr>
        <w:t>【Merge】</w:t>
      </w:r>
      <w:r>
        <w:rPr>
          <w:rFonts w:ascii="微软雅黑" w:hAnsi="微软雅黑" w:eastAsia="微软雅黑"/>
          <w:sz w:val="22"/>
        </w:rPr>
        <w:t xml:space="preserve">  把一个分支的修改合并到另一个分支。PR 被批准后执行 Merge，代码正式进入主分支。</w:t>
      </w:r>
    </w:p>
    <w:p>
      <w:r>
        <w:rPr>
          <w:rFonts w:ascii="微软雅黑" w:hAnsi="微软雅黑" w:eastAsia="微软雅黑"/>
          <w:b/>
          <w:sz w:val="22"/>
        </w:rPr>
        <w:t>【Conflict（冲突）】</w:t>
      </w:r>
      <w:r>
        <w:rPr>
          <w:rFonts w:ascii="微软雅黑" w:hAnsi="微软雅黑" w:eastAsia="微软雅黑"/>
          <w:sz w:val="22"/>
        </w:rPr>
        <w:t xml:space="preserve">  两个人改了同一行代码，Git 无法自动合并，需要人工决定保留谁的版本。</w:t>
      </w:r>
    </w:p>
    <w:p>
      <w:r>
        <w:rPr>
          <w:rFonts w:ascii="微软雅黑" w:hAnsi="微软雅黑" w:eastAsia="微软雅黑"/>
          <w:b/>
          <w:sz w:val="22"/>
        </w:rPr>
        <w:t>【Upstream】</w:t>
      </w:r>
      <w:r>
        <w:rPr>
          <w:rFonts w:ascii="微软雅黑" w:hAnsi="微软雅黑" w:eastAsia="微软雅黑"/>
          <w:sz w:val="22"/>
        </w:rPr>
        <w:t xml:space="preserve">  原始仓库（组长仓库）的别名。用于从组长仓库拉取最新代码，保持自己的 Fork 与原仓库同步。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第三章  组长操作流程</w:t>
      </w:r>
    </w:p>
    <w:p>
      <w:pPr>
        <w:pStyle w:val="Heading2"/>
      </w:pPr>
      <w:r>
        <w:rPr>
          <w:rFonts w:ascii="微软雅黑" w:hAnsi="微软雅黑" w:eastAsia="微软雅黑"/>
        </w:rPr>
        <w:t>3.1  在 GitHub 上创建原始仓库</w:t>
      </w:r>
    </w:p>
    <w:p>
      <w:r>
        <w:t>步骤：打开 github.com → 右上角 "+" → New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设置项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填什么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为什么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Repository name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innovation-team-device-demo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项目名，组员要靠这个名字找到仓库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创新实验第15周：团队协作与Android真机运行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方便组员一眼知道这个仓库是什么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Visibility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Public（公开）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组员需要 Fork 公开仓库；Private 需邀请协作者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Initialize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不要勾选 Add README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示例代码已有完整项目，手动推上去更干净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 把示例代码推送到 GitHub</w:t>
      </w:r>
    </w:p>
    <w:p>
      <w:r>
        <w:t>在组长电脑上执行以下命令（先进入示例程序目录）：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cd "D:/file/chuangxinshiyan/示例程序15_extracted/示例程序/innovation_team_device_demo"</w:t>
        <w:br/>
        <w:br/>
        <w:t># 初始化 Git（如果示例程序已经有 .git，此步可跳过，先检查 git status）</w:t>
        <w:br/>
        <w:t>git init</w:t>
        <w:br/>
        <w:br/>
        <w:t># 添加所有文件到暂存区</w:t>
        <w:br/>
        <w:t>git add .</w:t>
        <w:br/>
        <w:br/>
        <w:t># 第一次提交（提交信息要写清楚）</w:t>
        <w:br/>
        <w:t>git commit -m "初始提交：第15周示例程序"</w:t>
        <w:br/>
        <w:br/>
        <w:t># 关联远程仓库（把 YOUR-USERNAME 换成组长的 GitHub 用户名）</w:t>
        <w:br/>
        <w:t>git remote add origin https://github.com/YOUR-USERNAME/innovation-team-device-demo.git</w:t>
        <w:br/>
        <w:br/>
        <w:t># 推送到 main 分支（-u 表示设置 upstream，以后直接 git push 即可）</w:t>
        <w:br/>
        <w:t>git branch -M main</w:t>
        <w:br/>
        <w:t>git push -u origin main</w:t>
      </w:r>
    </w:p>
    <w:p>
      <w:r>
        <w:t>为什么要这样推？示例程序已经是完整的 Flutter 项目，直接整体推上去作为起点。后续所有组员都在这个基础上修改。</w:t>
      </w:r>
    </w:p>
    <w:p>
      <w:pPr>
        <w:pStyle w:val="Heading2"/>
      </w:pPr>
      <w:r>
        <w:rPr>
          <w:rFonts w:ascii="微软雅黑" w:hAnsi="微软雅黑" w:eastAsia="微软雅黑"/>
        </w:rPr>
        <w:t>3.3  在 GitHub 网页上审核 Pull Request</w:t>
      </w:r>
    </w:p>
    <w:p>
      <w:r>
        <w:t>组员提交 PR 后，组长需要在 GitHub 网页上进行审核：</w:t>
      </w:r>
    </w:p>
    <w:p>
      <w:r>
        <w:t>1. 打开组长仓库页面 → 点击 Pull Requests 标签</w:t>
      </w:r>
    </w:p>
    <w:p>
      <w:r>
        <w:t>2. 点击某个 PR → 进入 PR 详情页</w:t>
      </w:r>
    </w:p>
    <w:p>
      <w:r>
        <w:t>3. 点击 Files changed 标签 → 查看代码变更（绿色=新增，红色=删除）</w:t>
      </w:r>
    </w:p>
    <w:p>
      <w:r>
        <w:t>4. 审核要点：</w:t>
      </w:r>
    </w:p>
    <w:p>
      <w:r>
        <w:t xml:space="preserve">   • 组员只改了自己负责的区域（没误改别人的部分）</w:t>
      </w:r>
    </w:p>
    <w:p>
      <w:r>
        <w:t xml:space="preserve">   • 没有语法错误</w:t>
      </w:r>
    </w:p>
    <w:p>
      <w:r>
        <w:t xml:space="preserve">   • 没有引入无关文件</w:t>
      </w:r>
    </w:p>
    <w:p>
      <w:r>
        <w:t>5. 如果没问题 → 点击 Review changes → Approve → Submit review</w:t>
      </w:r>
    </w:p>
    <w:p>
      <w:r>
        <w:t>6. 然后点击 Merge pull request → Confirm 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合并方式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效果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推荐场景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Create a merge commit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保留所有 commit 历史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一般情况（推荐，实验用这个）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Squash and merge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把所有 commit 压成一个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 commit 太多太碎时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Rebase and merge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重新排列 commit 顺序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高级用法，实验不需要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3.4  合并所有 PR 后更新 README 并提交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在组长电脑上，先拉取最新代码</w:t>
        <w:br/>
        <w:t>cd innovation-team-device-demo</w:t>
        <w:br/>
        <w:t>git pull origin main</w:t>
        <w:br/>
        <w:br/>
        <w:t># 更新 README.md（手动编辑，加入小组分工、PR链接、真机照片）</w:t>
        <w:br/>
        <w:t># 然后用 Git 提交</w:t>
        <w:br/>
        <w:t>git add README.md</w:t>
        <w:br/>
        <w:t>git commit -m "组长：更新README，加入小组分工和真机照片"</w:t>
        <w:br/>
        <w:t>git push origin main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第四章  组员操作流程（通用）</w:t>
      </w:r>
    </w:p>
    <w:p>
      <w:pPr>
        <w:pStyle w:val="Heading2"/>
      </w:pPr>
      <w:r>
        <w:rPr>
          <w:rFonts w:ascii="微软雅黑" w:hAnsi="微软雅黑" w:eastAsia="微软雅黑"/>
        </w:rPr>
        <w:t>4.1  在 GitHub 网页上 Fork 组长仓库</w:t>
      </w:r>
    </w:p>
    <w:p>
      <w:r>
        <w:t>步骤：打开组长仓库页面 → 右上角点击 Fork → Create fork</w:t>
      </w:r>
    </w:p>
    <w:p>
      <w:r>
        <w:t>Fork 完成后，你的 GitHub 上会出现一个同名仓库，但 URL 是你的用户名：</w:t>
      </w:r>
    </w:p>
    <w:p>
      <w:r>
        <w:t xml:space="preserve">  https://github.com/你的用户名/innovation-team-device-demo</w:t>
      </w:r>
    </w:p>
    <w:p>
      <w:r>
        <w:t>为什么需要 Fork？Fork 会在你的 GitHub 账号下创建一个完全独立的副本。你在副本上改任何东西都不会影响组长的原始仓库。这是 Git 协作的安全机制——每人改自己的副本，不碰原件。</w:t>
      </w:r>
    </w:p>
    <w:p>
      <w:pPr>
        <w:pStyle w:val="Heading2"/>
      </w:pPr>
      <w:r>
        <w:rPr>
          <w:rFonts w:ascii="微软雅黑" w:hAnsi="微软雅黑" w:eastAsia="微软雅黑"/>
        </w:rPr>
        <w:t>4.2  Clone 自己的 Fork 到本地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克隆你自己的 Fork（注意是 YOUR-USERNAME，不是组长的！）</w:t>
        <w:br/>
        <w:t>git clone https://github.com/YOUR-USERNAME/innovation-team-device-demo.git</w:t>
        <w:br/>
        <w:br/>
        <w:t># 进入项目目录</w:t>
        <w:br/>
        <w:t>cd innovation-team-device-demo</w:t>
        <w:br/>
        <w:br/>
        <w:t># 【重要】添加组长的仓库为 upstream（上游），用于后续同步</w:t>
        <w:br/>
        <w:t>git remote add upstream https://github.com/LEADER-USERNAME/innovation-team-device-demo.git</w:t>
        <w:br/>
        <w:br/>
        <w:t># 验证远程仓库配置</w:t>
        <w:br/>
        <w:t>git remote -v</w:t>
        <w:br/>
        <w:t># 应该看到：</w:t>
        <w:br/>
        <w:t># origin    https://github.com/YOUR-USERNAME/innovation-team-device-demo.git  (fetch/push)</w:t>
        <w:br/>
        <w:t># upstream  https://github.com/LEADER-USERNAME/innovation-team-device-demo.git   (fetch)</w:t>
      </w:r>
    </w:p>
    <w:p>
      <w:r>
        <w:t>为什么 clone 自己的 Fork 而不是组长的？因为你需要往自己的 Fork push 代码。如果你 clone 了组长的仓库，你没有 push 权限（除非组长邀请你为 collaborator），push 会被拒绝。</w:t>
      </w:r>
    </w:p>
    <w:p>
      <w:pPr>
        <w:pStyle w:val="Heading2"/>
      </w:pPr>
      <w:r>
        <w:rPr>
          <w:rFonts w:ascii="微软雅黑" w:hAnsi="微软雅黑" w:eastAsia="微软雅黑"/>
        </w:rPr>
        <w:t>4.3  创建个人分支（不要在 main 上直接改！）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从 main 创建你自己的分支（命名规范：角色名-分支名）</w:t>
        <w:br/>
        <w:t>git checkout -b member-a-update   # 组员A</w:t>
        <w:br/>
        <w:t>git checkout -b member-b-update   # 组员B</w:t>
        <w:br/>
        <w:t>git checkout -b member-c-update   # 组员C</w:t>
        <w:br/>
        <w:t>git checkout -b member-d-update   # 组员D</w:t>
        <w:br/>
        <w:br/>
        <w:t># 确认当前分支</w:t>
        <w:br/>
        <w:t>git branch</w:t>
        <w:br/>
        <w:t># 应该看到 * member-a-update（带星号的是当前分支）</w:t>
      </w:r>
    </w:p>
    <w:p>
      <w:r>
        <w:t>为什么建分支？如果你在 main 分支上直接改，一旦改错了很难回退。分支就像"平行宇宙"——你在自己的宇宙里改，改好了再合并到主宇宙，改坏了直接删掉这个宇宙就行。</w:t>
      </w:r>
    </w:p>
    <w:p>
      <w:pPr>
        <w:pStyle w:val="Heading2"/>
      </w:pPr>
      <w:r>
        <w:rPr>
          <w:rFonts w:ascii="微软雅黑" w:hAnsi="微软雅黑" w:eastAsia="微软雅黑"/>
        </w:rPr>
        <w:t>4.4  修改代码（只改自己负责的部分！）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修改位置（main.dart 行号）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改什么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 A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第27-29行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groupName / projectTitle / projectSlogan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 B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第31-37行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members 列表中的姓名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 C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第39-45行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realDeviceChecks 列表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组员 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第47-52行 + README.md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evidenceRules 列表 + 真机照片</w:t>
            </w:r>
          </w:p>
        </w:tc>
      </w:tr>
    </w:tbl>
    <w:p/>
    <w:p>
      <w:r>
        <w:t>修改示例（组员 A 改 groupName，第27行）：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// 改之前：</w:t>
        <w:br/>
        <w:t>static const String groupName = '第X组 创新实验团队';</w:t>
        <w:br/>
        <w:br/>
        <w:t>// 改之后：</w:t>
        <w:br/>
        <w:t>static const String groupName = '第5组 创新实验团队';</w:t>
      </w:r>
    </w:p>
    <w:p>
      <w:pPr>
        <w:pStyle w:val="Heading2"/>
      </w:pPr>
      <w:r>
        <w:rPr>
          <w:rFonts w:ascii="微软雅黑" w:hAnsi="微软雅黑" w:eastAsia="微软雅黑"/>
        </w:rPr>
        <w:t>4.5  提交修改并推送到你的 Fork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查看修改了哪些文件</w:t>
        <w:br/>
        <w:t>git status</w:t>
        <w:br/>
        <w:br/>
        <w:t># 把修改的文件加入暂存区（只加你改的那个文件）</w:t>
        <w:br/>
        <w:t>git add lib/main.dart</w:t>
        <w:br/>
        <w:br/>
        <w:t># 提交，写清楚你改了什么（commit message 很重要！）</w:t>
        <w:br/>
        <w:t>git commit -m "组员A: 修改groupName、projectTitle、projectSlogan"</w:t>
        <w:br/>
        <w:br/>
        <w:t># 推送到你的 Fork 的个人分支</w:t>
        <w:br/>
        <w:t>git push origin member-a-update</w:t>
      </w:r>
    </w:p>
    <w:p>
      <w:r>
        <w:t>为什么 commit message 要写清楚？组长在 Review PR 时，好的 commit message 让人一眼就知道你改了什么，不用一行行看 diff。</w:t>
      </w:r>
    </w:p>
    <w:p>
      <w:pPr>
        <w:pStyle w:val="Heading2"/>
      </w:pPr>
      <w:r>
        <w:rPr>
          <w:rFonts w:ascii="微软雅黑" w:hAnsi="微软雅黑" w:eastAsia="微软雅黑"/>
        </w:rPr>
        <w:t>4.6  在 GitHub 网页上创建 Pull Request</w:t>
      </w:r>
    </w:p>
    <w:p>
      <w:r>
        <w:t>步骤：</w:t>
      </w:r>
    </w:p>
    <w:p>
      <w:r>
        <w:t>1. 打开你自己的 Fork 页面：https://github.com/你的用户名/innovation-team-device-demo</w:t>
      </w:r>
    </w:p>
    <w:p>
      <w:r>
        <w:t>2. GitHub 会自动检测到你刚 push 了新分支，页面顶部出现黄色提示条：</w:t>
      </w:r>
    </w:p>
    <w:p>
      <w:r>
        <w:t xml:space="preserve">   member-a-update had recent pushes — Compare &amp; pull request</w:t>
      </w:r>
    </w:p>
    <w:p>
      <w:r>
        <w:t>3. 点击 Compare &amp; pull request</w:t>
      </w:r>
    </w:p>
    <w:p>
      <w:r>
        <w:t>4. 进入 PR 创建页面，确认方向（非常重要！）：</w:t>
      </w:r>
    </w:p>
    <w:p>
      <w:r>
        <w:t xml:space="preserve">   base repository: 组长/innovation-team-device-demo  branch: main</w:t>
      </w:r>
    </w:p>
    <w:p>
      <w:r>
        <w:t xml:space="preserve">   head repository: 你的/innovation-team-device-demo  branch: member-a-update</w:t>
      </w:r>
    </w:p>
    <w:p>
      <w:r>
        <w:t xml:space="preserve">   ✅ 方向：你的修改 → 组长的 main</w:t>
      </w:r>
    </w:p>
    <w:p>
      <w:r>
        <w:t>5. 填写 Title 和 Description：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Title: 组员A: 修改groupName、projectTitle、projectSlogan</w:t>
        <w:br/>
        <w:br/>
        <w:t>Description:</w:t>
        <w:br/>
        <w:t>本次修改内容：</w:t>
        <w:br/>
        <w:t>- 修改了 groupName 为"第5组 创新实验团队"</w:t>
        <w:br/>
        <w:t>- 修改了 projectTitle 为"Flutter Android 真机验收看板"</w:t>
        <w:br/>
        <w:t>- 修改了 projectSlogan 为"用 GitHub 协作，把第14周个人 Hello World 升级成小组真机运行成果"</w:t>
        <w:br/>
        <w:br/>
        <w:t>验证方式：flutter run 后在手机上看到更新后的标题。</w:t>
      </w:r>
    </w:p>
    <w:p>
      <w:r>
        <w:t>6. 点击 Create Pull Request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第五章  同步组长最新代码 + 冲突处理</w:t>
      </w:r>
    </w:p>
    <w:p>
      <w:pPr>
        <w:pStyle w:val="Heading2"/>
      </w:pPr>
      <w:r>
        <w:rPr>
          <w:rFonts w:ascii="微软雅黑" w:hAnsi="微软雅黑" w:eastAsia="微软雅黑"/>
        </w:rPr>
        <w:t>5.1  为什么需要同步？</w:t>
      </w:r>
    </w:p>
    <w:p>
      <w:r>
        <w:t>场景：组长已经合并了组员 A 和 C 的 PR，你（组员 B）的 Fork 还是旧代码。如果你不同步就直接改，再提 PR 时就会和已合并的代码产生冲突。</w:t>
      </w:r>
    </w:p>
    <w:p>
      <w:r>
        <w:t>解决办法：定期从 upstream（组长仓库）拉取最新代码，合并到自己的 main，再在自己的分支上 rebase。</w:t>
      </w:r>
    </w:p>
    <w:p>
      <w:pPr>
        <w:pStyle w:val="Heading2"/>
      </w:pPr>
      <w:r>
        <w:rPr>
          <w:rFonts w:ascii="微软雅黑" w:hAnsi="微软雅黑" w:eastAsia="微软雅黑"/>
        </w:rPr>
        <w:t>5.2  同步步骤（组员通用）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第1步：切回 main 分支</w:t>
        <w:br/>
        <w:t>git checkout main</w:t>
        <w:br/>
        <w:br/>
        <w:t># 第2步：从组长的 upstream 拉取最新代码</w:t>
        <w:br/>
        <w:t>git fetch upstream</w:t>
        <w:br/>
        <w:br/>
        <w:t># 第3步：把组长的 main 合并到你的 main</w:t>
        <w:br/>
        <w:t>git merge upstream/main</w:t>
        <w:br/>
        <w:br/>
        <w:t># 第4步：推送到你自己的 Fork（更新你的 main）</w:t>
        <w:br/>
        <w:t>git push origin main</w:t>
        <w:br/>
        <w:br/>
        <w:t># 第5步：切回你的个人分支</w:t>
        <w:br/>
        <w:t>git checkout member-b-update</w:t>
        <w:br/>
        <w:br/>
        <w:t># 第6步：把更新后的 main 合并到你的个人分支（如果有冲突，在这里解决）</w:t>
        <w:br/>
        <w:t>git merge main</w:t>
        <w:br/>
        <w:br/>
        <w:t># 如果没有冲突，直接推；如果有冲突，见下一节</w:t>
      </w:r>
    </w:p>
    <w:p>
      <w:pPr>
        <w:pStyle w:val="Heading2"/>
      </w:pPr>
      <w:r>
        <w:rPr>
          <w:rFonts w:ascii="微软雅黑" w:hAnsi="微软雅黑" w:eastAsia="微软雅黑"/>
        </w:rPr>
        <w:t>5.3  冲突处理（Conflicts）</w:t>
      </w:r>
    </w:p>
    <w:p>
      <w:r>
        <w:t>冲突产生原因：两个组员改了同一行代码，Git 不知道该保留哪个版本。</w:t>
      </w:r>
    </w:p>
    <w:p>
      <w:r>
        <w:t>GitHub PR 页面会显示：⚠️ This branch has conflicts that must be resolved</w:t>
      </w:r>
    </w:p>
    <w:p>
      <w:r>
        <w:t>解决方法（在组员本地操作）：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1. 确保 main 是最新的（见上节）</w:t>
        <w:br/>
        <w:t>git checkout main</w:t>
        <w:br/>
        <w:t>git fetch upstream</w:t>
        <w:br/>
        <w:t>git merge upstream/main</w:t>
        <w:br/>
        <w:t>git push origin main</w:t>
        <w:br/>
        <w:br/>
        <w:t># 2. 切回你的个人分支</w:t>
        <w:br/>
        <w:t>git checkout member-b-update</w:t>
        <w:br/>
        <w:br/>
        <w:t># 3. 把 main 合并到你的分支（冲突会在这里暴露）</w:t>
        <w:br/>
        <w:t>git merge main</w:t>
        <w:br/>
        <w:br/>
        <w:t># 4. 打开冲突文件（如 lib/main.dart），你会看到：</w:t>
        <w:br/>
        <w:t># &lt;&lt;&lt;&lt;&lt;&lt;&lt; HEAD</w:t>
        <w:br/>
        <w:t># 你写的代码（当前分支）</w:t>
        <w:br/>
        <w:t># =======</w:t>
        <w:br/>
        <w:t># 别人写的代码（main 分支）</w:t>
        <w:br/>
        <w:t># &gt;&gt;&gt;&gt;&gt;&gt;&gt; main</w:t>
        <w:br/>
        <w:br/>
        <w:t xml:space="preserve"># 5. 手动编辑文件，决定保留哪个版本，删掉冲突标记 &lt;&lt;&lt;&lt;&lt;&lt;&lt; ======= &gt;&gt;&gt;&gt;&gt;&gt;&gt; </w:t>
        <w:br/>
        <w:t>#    也可以两个都保留（把两边的代码整合）</w:t>
        <w:br/>
        <w:br/>
        <w:t># 6. 保存文件后：</w:t>
        <w:br/>
        <w:t>git add lib/main.dart</w:t>
        <w:br/>
        <w:t>git commit -m "解决冲突：保留双方修改，整合 groupName 和 members"</w:t>
        <w:br/>
        <w:t>git push origin member-b-update</w:t>
        <w:br/>
        <w:br/>
        <w:t># 7. 回到 GitHub PR 页面，冲突应该已经自动解决了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第六章  Flutter 项目真机运行步骤</w:t>
      </w:r>
    </w:p>
    <w:p>
      <w:pPr>
        <w:pStyle w:val="Heading2"/>
      </w:pPr>
      <w:r>
        <w:rPr>
          <w:rFonts w:ascii="微软雅黑" w:hAnsi="微软雅黑" w:eastAsia="微软雅黑"/>
        </w:rPr>
        <w:t>6.1  手机端准备（Android）</w:t>
      </w:r>
    </w:p>
    <w:p>
      <w:r>
        <w:t>第1步：开启开发者选项</w:t>
      </w:r>
    </w:p>
    <w:p>
      <w:r>
        <w:t xml:space="preserve">  设置 → 关于手机 → 找到"版本号" → 连续点击7次 → 提示"您已进入开发者模式"</w:t>
      </w:r>
    </w:p>
    <w:p>
      <w:r>
        <w:t>第2步：打开 USB 调试</w:t>
      </w:r>
    </w:p>
    <w:p>
      <w:r>
        <w:t xml:space="preserve">  设置 → 系统/更多设置 → 开发者选项 → 打开"USB 调试"</w:t>
      </w:r>
    </w:p>
    <w:p>
      <w:r>
        <w:t xml:space="preserve">  （vivo 路径：设置 → 更多设置 → 开发者选项）</w:t>
      </w:r>
    </w:p>
    <w:p>
      <w:r>
        <w:t>第3步：USB 数据线连接手机和电脑</w:t>
      </w:r>
    </w:p>
    <w:p>
      <w:r>
        <w:t xml:space="preserve">  手机弹出"允许 USB 调试？" → 勾选"始终允许" → 点确定</w:t>
      </w:r>
    </w:p>
    <w:p>
      <w:r>
        <w:t xml:space="preserve">  手机通知栏下拉 → USB 模式改为"文件传输/MTP"</w:t>
      </w:r>
    </w:p>
    <w:p>
      <w:pPr>
        <w:pStyle w:val="Heading2"/>
      </w:pPr>
      <w:r>
        <w:rPr>
          <w:rFonts w:ascii="微软雅黑" w:hAnsi="微软雅黑" w:eastAsia="微软雅黑"/>
        </w:rPr>
        <w:t>6.2  电脑端验证连接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验证 ADB 连接（手机是否被识别）</w:t>
        <w:br/>
        <w:t>adb devices</w:t>
        <w:br/>
        <w:t># 正常输出：</w:t>
        <w:br/>
        <w:t># List of devices attached</w:t>
        <w:br/>
        <w:t># ABCD1234    device          ← 状态是 device 表示连接成功</w:t>
        <w:br/>
        <w:t># 如果显示 unauthorized → 手机上没点"允许"，重新插拔数据线</w:t>
        <w:br/>
        <w:br/>
        <w:t># 验证 Flutter 是否能识别设备</w:t>
        <w:br/>
        <w:t>flutter devices</w:t>
        <w:br/>
        <w:t># 正常输出应包含你的手机，例如：</w:t>
        <w:br/>
        <w:t># vivo Y78+ (Android 14) • ABCD1234 • android-arm64</w:t>
      </w:r>
    </w:p>
    <w:p>
      <w:pPr>
        <w:pStyle w:val="Heading2"/>
      </w:pPr>
      <w:r>
        <w:rPr>
          <w:rFonts w:ascii="微软雅黑" w:hAnsi="微软雅黑" w:eastAsia="微软雅黑"/>
        </w:rPr>
        <w:t>6.3  编译并运行到真机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进入项目目录</w:t>
        <w:br/>
        <w:t>cd "D:/file/chuangxinshiyan/示例程序15_extracted/示例程序/innovation_team_device_demo"</w:t>
        <w:br/>
        <w:br/>
        <w:t># 安装依赖（首次或 pubspec.yaml 变更后必须执行）</w:t>
        <w:br/>
        <w:t>flutter pub get</w:t>
        <w:br/>
        <w:br/>
        <w:t># 运行到真机（只有一台设备时自动选择）</w:t>
        <w:br/>
        <w:t>flutter run</w:t>
        <w:br/>
        <w:br/>
        <w:t># 有多台设备时，指定设备 ID：</w:t>
        <w:br/>
        <w:t>flutter run -d ABCD1234</w:t>
        <w:br/>
        <w:br/>
        <w:t># 运行中按 r = 热重载（改代码后秒级生效，不用重新编译）</w:t>
        <w:br/>
        <w:t># 运行中按 q = 退出</w:t>
      </w:r>
    </w:p>
    <w:p>
      <w:r>
        <w:t>flutter run 做了4件事：① 编译 Dart 代码 → ② 打包 APK → ③ 安装到手机 → ④ 启动 App</w:t>
      </w:r>
    </w:p>
    <w:p>
      <w:pPr>
        <w:pStyle w:val="Heading2"/>
      </w:pPr>
      <w:r>
        <w:rPr>
          <w:rFonts w:ascii="微软雅黑" w:hAnsi="微软雅黑" w:eastAsia="微软雅黑"/>
        </w:rPr>
        <w:t>6.4  真机运行照片要求（6条铁律）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必须由第二部手机拍摄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防止用本机截图冒充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照片中能看到手持 Android 手机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证明是真实手机，不是模拟器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手机屏幕显示本组 Flutter App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证明 App 确实运行了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不能用本机截图代替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截图无法证明是真实手机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不能有聊天记录、手机号、定位等隐私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保护个人隐私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文件名 android-real-device.jpg，放入 images/ 目录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README 引用路径要一致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第七章  完整命令速查表</w:t>
      </w:r>
    </w:p>
    <w:p>
      <w:pPr>
        <w:pStyle w:val="Heading2"/>
      </w:pPr>
      <w:r>
        <w:rPr>
          <w:rFonts w:ascii="微软雅黑" w:hAnsi="微软雅黑" w:eastAsia="微软雅黑"/>
        </w:rPr>
        <w:t>7.1  组长命令清单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=== 组长：创建仓库并推送示例代码 ===</w:t>
        <w:br/>
        <w:t>cd "D:/file/chuangxinshiyan/示例程序15_extracted/示例程序/innovation_team_device_demo"</w:t>
        <w:br/>
        <w:t>git init</w:t>
        <w:br/>
        <w:t>git add .</w:t>
        <w:br/>
        <w:t>git commit -m "初始提交：第15周示例程序"</w:t>
        <w:br/>
        <w:t>git remote add origin https://github.com/YOUR-USERNAME/innovation-team-device-demo.git</w:t>
        <w:br/>
        <w:t>git branch -M main</w:t>
        <w:br/>
        <w:t>git push -u origin main</w:t>
        <w:br/>
        <w:br/>
        <w:t># === 组长：合并 PR 后拉取最新代码 ===</w:t>
        <w:br/>
        <w:t>cd innovation-team-device-demo</w:t>
        <w:br/>
        <w:t>git pull origin main</w:t>
        <w:br/>
        <w:br/>
        <w:t># === 组长：更新 README 后提交 ===</w:t>
        <w:br/>
        <w:t>git add README.md images/android-real-device.jpg</w:t>
        <w:br/>
        <w:t>git commit -m "组长：更新README，加入小组分工和真机照片"</w:t>
        <w:br/>
        <w:t>git push origin main</w:t>
      </w:r>
    </w:p>
    <w:p>
      <w:pPr>
        <w:pStyle w:val="Heading2"/>
      </w:pPr>
      <w:r>
        <w:rPr>
          <w:rFonts w:ascii="微软雅黑" w:hAnsi="微软雅黑" w:eastAsia="微软雅黑"/>
        </w:rPr>
        <w:t>7.2  组员命令清单（通用）</w:t>
      </w:r>
    </w:p>
    <w:p>
      <w:pPr>
        <w:pStyle w:val="NoSpacing"/>
        <w:shd w:val="clear" w:color="auto" w:fill="F5F5F5"/>
      </w:pPr>
      <w:r>
        <w:rPr>
          <w:rFonts w:ascii="Consolas" w:hAnsi="Consolas" w:eastAsia="Consolas"/>
          <w:color w:val="1A1A1A"/>
          <w:sz w:val="18"/>
        </w:rPr>
        <w:t># === 组员：Fork 后 clone 到本地（在 GitHub 网页先 Fork）===</w:t>
        <w:br/>
        <w:t>git clone https://github.com/YOUR-USERNAME/innovation-team-device-demo.git</w:t>
        <w:br/>
        <w:t>cd innovation-team-device-demo</w:t>
        <w:br/>
        <w:t>git remote add upstream https://github.com/LEADER-USERNAME/innovation-team-device-demo.git</w:t>
        <w:br/>
        <w:t>git remote -v   # 验证</w:t>
        <w:br/>
        <w:br/>
        <w:t># === 组员：创建个人分支 ===</w:t>
        <w:br/>
        <w:t>git checkout -b member-X-update   # X = a/b/c/d</w:t>
        <w:br/>
        <w:br/>
        <w:t># === 组员：修改代码后提交 ===</w:t>
        <w:br/>
        <w:t>git add lib/main.dart</w:t>
        <w:br/>
        <w:t>git commit -m "组员X: 修改了什么"</w:t>
        <w:br/>
        <w:t>git push origin member-X-update</w:t>
        <w:br/>
        <w:t># 然后在 GitHub 网页上 Create Pull Request</w:t>
        <w:br/>
        <w:br/>
        <w:t># === 组员：同步组长最新代码 ===</w:t>
        <w:br/>
        <w:t>git checkout main</w:t>
        <w:br/>
        <w:t>git fetch upstream</w:t>
        <w:br/>
        <w:t>git merge upstream/main</w:t>
        <w:br/>
        <w:t>git push origin main</w:t>
        <w:br/>
        <w:t>git checkout member-X-update</w:t>
        <w:br/>
        <w:t>git merge main</w:t>
        <w:br/>
        <w:t>git push origin member-X-update</w:t>
      </w:r>
    </w:p>
    <w:p>
      <w:pPr>
        <w:pStyle w:val="Heading2"/>
      </w:pPr>
      <w:r>
        <w:rPr>
          <w:rFonts w:ascii="微软雅黑" w:hAnsi="微软雅黑" w:eastAsia="微软雅黑"/>
        </w:rPr>
        <w:t>7.3  Flutter 命令速查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命令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什么时候用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flutter --version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查看 Flutter 版本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开始前确认环境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flutter doctor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检查开发环境是否完整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环境有问题时排查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flutter pub get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安装/更新依赖包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pubspec.yaml 变更后必须执行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flutter test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运行单元测试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修改代码后验证（可选）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flutter devices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查看可用设备列表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运行前确认手机被识别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flutter run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编译并运行到设备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最终真机运行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flutter run -d 设备ID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指定设备运行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多台设备时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r（运行中按）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热重载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改代码后秒级刷新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q（运行中按）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退出运行</w:t>
            </w:r>
          </w:p>
        </w:tc>
        <w:tc>
          <w:tcPr>
            <w:tcW w:type="dxa" w:w="3120"/>
          </w:tcPr>
          <w:p>
            <w:r>
              <w:rPr>
                <w:rFonts w:ascii="微软雅黑" w:hAnsi="微软雅黑" w:eastAsia="微软雅黑"/>
                <w:sz w:val="20"/>
              </w:rPr>
              <w:t>结束调试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第八章  常见问题 FAQ</w:t>
      </w:r>
    </w:p>
    <w:p>
      <w:r>
        <w:rPr>
          <w:rFonts w:ascii="微软雅黑" w:hAnsi="微软雅黑" w:eastAsia="微软雅黑"/>
          <w:b/>
          <w:color w:val="1A3A8A"/>
          <w:sz w:val="22"/>
        </w:rPr>
        <w:t>Q: adb devices 显示 unauthorized 怎么办？</w:t>
      </w:r>
    </w:p>
    <w:p>
      <w:r>
        <w:rPr>
          <w:rFonts w:ascii="微软雅黑" w:hAnsi="微软雅黑" w:eastAsia="微软雅黑"/>
          <w:sz w:val="20"/>
        </w:rPr>
        <w:t>A: 解锁手机屏幕，在弹出的"允许 USB 调试？"对话框中勾选"始终允许此计算机"，然后点确定。如果还是 unauthorized，重新插拔数据线，或换一个 USB 接口。</w:t>
      </w:r>
    </w:p>
    <w:p/>
    <w:p>
      <w:r>
        <w:rPr>
          <w:rFonts w:ascii="微软雅黑" w:hAnsi="微软雅黑" w:eastAsia="微软雅黑"/>
          <w:b/>
          <w:color w:val="1A3A8A"/>
          <w:sz w:val="22"/>
        </w:rPr>
        <w:t>Q: flutter devices 看不到我的手机？</w:t>
      </w:r>
    </w:p>
    <w:p>
      <w:r>
        <w:rPr>
          <w:rFonts w:ascii="微软雅黑" w:hAnsi="微软雅黑" w:eastAsia="微软雅黑"/>
          <w:sz w:val="20"/>
        </w:rPr>
        <w:t>A: 先确认 adb devices 能看到手机（状态是 device）。如果 adb 正常但 flutter 看不到，重启 ADB：adb kill-server &amp;&amp; adb start-server，然后再试 flutter devices。</w:t>
      </w:r>
    </w:p>
    <w:p/>
    <w:p>
      <w:r>
        <w:rPr>
          <w:rFonts w:ascii="微软雅黑" w:hAnsi="微软雅黑" w:eastAsia="微软雅黑"/>
          <w:b/>
          <w:color w:val="1A3A8A"/>
          <w:sz w:val="22"/>
        </w:rPr>
        <w:t>Q: flutter pub get 卡住/报错？</w:t>
      </w:r>
    </w:p>
    <w:p>
      <w:r>
        <w:rPr>
          <w:rFonts w:ascii="微软雅黑" w:hAnsi="微软雅黑" w:eastAsia="微软雅黑"/>
          <w:sz w:val="20"/>
        </w:rPr>
        <w:t>A: 可能是网络问题（无法访问 pub.dev）。国内可以设置国内镜像：</w:t>
        <w:br/>
        <w:t xml:space="preserve">  set PUB_HOSTED_URL=https://pub.flutter-io.cn</w:t>
        <w:br/>
        <w:t xml:space="preserve">  set FLUTTER_STORAGE_BASE_URL=https://storage.flutter-io.cn</w:t>
        <w:br/>
        <w:t>然后再执行 flutter pub get</w:t>
      </w:r>
    </w:p>
    <w:p/>
    <w:p>
      <w:r>
        <w:rPr>
          <w:rFonts w:ascii="微软雅黑" w:hAnsi="微软雅黑" w:eastAsia="微软雅黑"/>
          <w:b/>
          <w:color w:val="1A3A8A"/>
          <w:sz w:val="22"/>
        </w:rPr>
        <w:t>Q: 我不小心直接在 main 分支上改了代码，怎么办？</w:t>
      </w:r>
    </w:p>
    <w:p>
      <w:r>
        <w:rPr>
          <w:rFonts w:ascii="微软雅黑" w:hAnsi="微软雅黑" w:eastAsia="微软雅黑"/>
          <w:sz w:val="20"/>
        </w:rPr>
        <w:t>A: 不要 panic！先 git stash 把修改暂存，然后 git checkout -b 新分支，再 git stash pop 把修改应用到新分支。之后按正常流程提 PR。</w:t>
      </w:r>
    </w:p>
    <w:p/>
    <w:p>
      <w:r>
        <w:rPr>
          <w:rFonts w:ascii="微软雅黑" w:hAnsi="微软雅黑" w:eastAsia="微软雅黑"/>
          <w:b/>
          <w:color w:val="1A3A8A"/>
          <w:sz w:val="22"/>
        </w:rPr>
        <w:t>Q: PR 合并后我的 Fork 还是旧代码，要不要删掉重建？</w:t>
      </w:r>
    </w:p>
    <w:p>
      <w:r>
        <w:rPr>
          <w:rFonts w:ascii="微软雅黑" w:hAnsi="微软雅黑" w:eastAsia="微软雅黑"/>
          <w:sz w:val="20"/>
        </w:rPr>
        <w:t>A: 不用删！用 git fetch upstream + git merge upstream/main 同步即可（见第五章）。删掉 Fork 会丢失你还没提 PR 的分支，风险很大。</w:t>
      </w:r>
    </w:p>
    <w:p/>
    <w:p>
      <w:r>
        <w:rPr>
          <w:rFonts w:ascii="微软雅黑" w:hAnsi="微软雅黑" w:eastAsia="微软雅黑"/>
          <w:b/>
          <w:color w:val="1A3A8A"/>
          <w:sz w:val="22"/>
        </w:rPr>
        <w:t>Q: 照片拍好了放哪里？</w:t>
      </w:r>
    </w:p>
    <w:p>
      <w:r>
        <w:rPr>
          <w:rFonts w:ascii="微软雅黑" w:hAnsi="微软雅黑" w:eastAsia="微软雅黑"/>
          <w:sz w:val="20"/>
        </w:rPr>
        <w:t>A: 放在项目根目录下的 images/ 文件夹，文件名改为 android-real-device.jpg。然后在 README.md 中加入：</w:t>
        <w:br/>
        <w:t xml:space="preserve">  ![Android 真机运行照片](images/android-real-device.jpg)</w:t>
      </w:r>
    </w:p>
    <w:p/>
    <w:p>
      <w:r>
        <w:rPr>
          <w:rFonts w:ascii="微软雅黑" w:hAnsi="微软雅黑" w:eastAsia="微软雅黑"/>
          <w:b/>
          <w:color w:val="1A3A8A"/>
          <w:sz w:val="22"/>
        </w:rPr>
        <w:t>Q: 我是 iPhone 用户，可以用 iPhone 跑 Flutter 吗？</w:t>
      </w:r>
    </w:p>
    <w:p>
      <w:r>
        <w:rPr>
          <w:rFonts w:ascii="微软雅黑" w:hAnsi="微软雅黑" w:eastAsia="微软雅黑"/>
          <w:sz w:val="20"/>
        </w:rPr>
        <w:t>A: 理论上可以，但需要 macOS 系统 + Xcode + Apple 开发者账号，配置非常复杂。实验推荐使用 Android 手机，Windows 电脑 + Android 真机是最简单的组合。</w:t>
      </w:r>
    </w:p>
    <w:p/>
    <w:p>
      <w:r>
        <w:rPr>
          <w:rFonts w:ascii="微软雅黑" w:hAnsi="微软雅黑" w:eastAsia="微软雅黑"/>
          <w:b/>
          <w:color w:val="1A3A8A"/>
          <w:sz w:val="22"/>
        </w:rPr>
        <w:t>Q: 合并 PR 时选哪种 Merge 方式？</w:t>
      </w:r>
    </w:p>
    <w:p>
      <w:r>
        <w:rPr>
          <w:rFonts w:ascii="微软雅黑" w:hAnsi="微软雅黑" w:eastAsia="微软雅黑"/>
          <w:sz w:val="20"/>
        </w:rPr>
        <w:t>A: 实验推荐用 "Create a merge commit"，保留所有人的提交历史，方便老师查看谁做了什么。Squash and merge 会把所有人的 commit 压成一个，不推荐。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